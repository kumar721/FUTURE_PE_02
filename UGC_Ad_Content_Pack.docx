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UGC Ad Content Pack</w:t>
      </w:r>
    </w:p>
    <w:p>
      <w:pPr>
        <w:pStyle w:val="Heading1"/>
      </w:pPr>
      <w:r>
        <w:t>Product Chosen</w:t>
      </w:r>
    </w:p>
    <w:p>
      <w:r>
        <w:t>Brand: GlowSkin Serum (Skincare D2C Brand)</w:t>
      </w:r>
    </w:p>
    <w:p>
      <w:r>
        <w:t>Problem Solved: Acne, dull skin, uneven tone</w:t>
      </w:r>
    </w:p>
    <w:p>
      <w:pPr>
        <w:pStyle w:val="Heading1"/>
      </w:pPr>
      <w:r>
        <w:t>Hooks</w:t>
      </w:r>
    </w:p>
    <w:p>
      <w:r>
        <w:t>I stopped using expensive skincare after this…</w:t>
      </w:r>
    </w:p>
    <w:p>
      <w:r>
        <w:t>No one talks about THIS acne solution…</w:t>
      </w:r>
    </w:p>
    <w:p>
      <w:r>
        <w:t>I tried this for 7 days… shocking results!</w:t>
      </w:r>
    </w:p>
    <w:p>
      <w:r>
        <w:t>This is why your skincare isn’t working…</w:t>
      </w:r>
    </w:p>
    <w:p>
      <w:pPr>
        <w:pStyle w:val="Heading1"/>
      </w:pPr>
      <w:r>
        <w:t>UGC Ad Scripts</w:t>
      </w:r>
    </w:p>
    <w:p>
      <w:r>
        <w:t>Hook: I tried this for 7 days…</w:t>
        <w:br/>
        <w:t>Problem: My skin was full of acne and nothing worked.</w:t>
        <w:br/>
        <w:t>Solution: Then I found GlowSkin Serum. It’s lightweight and effective.</w:t>
        <w:br/>
        <w:t>Result: Within a week, my skin looked clearer.</w:t>
        <w:br/>
        <w:t>CTA: Try it now before it sells out!</w:t>
      </w:r>
    </w:p>
    <w:p>
      <w:r>
        <w:t>Hook: This is why your skincare isn’t working…</w:t>
        <w:br/>
        <w:t>Problem: Most products only treat the surface.</w:t>
        <w:br/>
        <w:t>Solution: GlowSkin Serum works deep into your skin.</w:t>
        <w:br/>
        <w:t>Result: Visible results in days.</w:t>
        <w:br/>
        <w:t>CTA: Check it out now!</w:t>
      </w:r>
    </w:p>
    <w:p>
      <w:pPr>
        <w:pStyle w:val="Heading1"/>
      </w:pPr>
      <w:r>
        <w:t>Call To Actions</w:t>
      </w:r>
    </w:p>
    <w:p>
      <w:r>
        <w:t>Shop now before stock runs out</w:t>
      </w:r>
    </w:p>
    <w:p>
      <w:r>
        <w:t>Try it risk-free today</w:t>
      </w:r>
    </w:p>
    <w:p>
      <w:r>
        <w:t>Get glowing skin in 7 days</w:t>
      </w:r>
    </w:p>
    <w:p>
      <w:pPr>
        <w:pStyle w:val="Heading1"/>
      </w:pPr>
      <w:r>
        <w:t>Instagram Captions</w:t>
      </w:r>
    </w:p>
    <w:p>
      <w:r>
        <w:t>Clear skin in 7 days? 😳 #skincare #glowup</w:t>
      </w:r>
    </w:p>
    <w:p>
      <w:r>
        <w:t>This changed my entire skincare routine 💯 #acnesolution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